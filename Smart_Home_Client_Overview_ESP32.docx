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15B01" w14:textId="77777777" w:rsidR="00B64E67" w:rsidRDefault="00B64E67">
      <w:pPr>
        <w:pBdr>
          <w:top w:val="single" w:sz="18" w:space="1" w:color="38BDF8"/>
        </w:pBdr>
        <w:spacing w:after="360"/>
      </w:pPr>
    </w:p>
    <w:p w14:paraId="22DD15B9" w14:textId="77777777" w:rsidR="00B64E67" w:rsidRDefault="003E7A4E">
      <w:pPr>
        <w:jc w:val="center"/>
      </w:pPr>
      <w:r>
        <w:rPr>
          <w:b/>
          <w:color w:val="0F172A"/>
          <w:sz w:val="52"/>
        </w:rPr>
        <w:t>IoT-BASED SMART HOME</w:t>
      </w:r>
      <w:r>
        <w:rPr>
          <w:b/>
          <w:color w:val="38BDF8"/>
          <w:sz w:val="32"/>
        </w:rPr>
        <w:br/>
        <w:t>MONITORING &amp; AUTOMATION SYSTEM</w:t>
      </w:r>
    </w:p>
    <w:p w14:paraId="16972450" w14:textId="77777777" w:rsidR="00B64E67" w:rsidRDefault="003E7A4E">
      <w:pPr>
        <w:spacing w:before="120"/>
        <w:jc w:val="center"/>
      </w:pPr>
      <w:r>
        <w:rPr>
          <w:i/>
          <w:color w:val="64748B"/>
          <w:sz w:val="20"/>
        </w:rPr>
        <w:t>Client Overview  •  Design, Components &amp; Capabilities</w:t>
      </w:r>
    </w:p>
    <w:p w14:paraId="3F58DD31" w14:textId="77777777" w:rsidR="00B64E67" w:rsidRDefault="003E7A4E">
      <w:pPr>
        <w:spacing w:before="240"/>
        <w:jc w:val="center"/>
      </w:pPr>
      <w:r>
        <w:rPr>
          <w:color w:val="475569"/>
          <w:sz w:val="17"/>
        </w:rPr>
        <w:t>Controller: ESP32 DevKit V1  •  Low-voltage prototype  •  Wi-Fi phone control</w:t>
      </w:r>
    </w:p>
    <w:p w14:paraId="4F2A6941" w14:textId="77777777" w:rsidR="00B64E67" w:rsidRDefault="003E7A4E">
      <w:pPr>
        <w:jc w:val="center"/>
      </w:pPr>
      <w:r>
        <w:rPr>
          <w:color w:val="94A3B8"/>
          <w:sz w:val="16"/>
        </w:rPr>
        <w:t xml:space="preserve">Version 1.1  •  August 2026  •  Compact physical model (Living / </w:t>
      </w:r>
      <w:r>
        <w:rPr>
          <w:color w:val="94A3B8"/>
          <w:sz w:val="16"/>
        </w:rPr>
        <w:t>Bedroom / Kitchen / Door)</w:t>
      </w:r>
    </w:p>
    <w:p w14:paraId="2914D541" w14:textId="77777777" w:rsidR="00B64E67" w:rsidRDefault="00B64E67">
      <w:pPr>
        <w:pBdr>
          <w:bottom w:val="single" w:sz="4" w:space="1" w:color="E2E8F0"/>
        </w:pBdr>
        <w:spacing w:before="160" w:after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4E67" w14:paraId="5E173CFB" w14:textId="77777777">
        <w:trPr>
          <w:jc w:val="center"/>
        </w:trPr>
        <w:tc>
          <w:tcPr>
            <w:tcW w:w="10224" w:type="dxa"/>
            <w:tcBorders>
              <w:top w:val="single" w:sz="4" w:space="0" w:color="38BDF8"/>
              <w:left w:val="single" w:sz="4" w:space="0" w:color="38BDF8"/>
              <w:bottom w:val="single" w:sz="4" w:space="0" w:color="38BDF8"/>
              <w:right w:val="single" w:sz="4" w:space="0" w:color="38BDF8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45F502" w14:textId="77777777" w:rsidR="00B64E67" w:rsidRDefault="003E7A4E">
            <w:pPr>
              <w:jc w:val="center"/>
            </w:pPr>
            <w:r>
              <w:rPr>
                <w:b/>
                <w:color w:val="0F172A"/>
                <w:sz w:val="17"/>
              </w:rPr>
              <w:t>Purpose — What this document is</w:t>
            </w:r>
          </w:p>
          <w:p w14:paraId="59D511C3" w14:textId="77777777" w:rsidR="00B64E67" w:rsidRDefault="003E7A4E">
            <w:pPr>
              <w:jc w:val="center"/>
            </w:pPr>
            <w:r>
              <w:rPr>
                <w:i/>
                <w:color w:val="475569"/>
                <w:sz w:val="17"/>
              </w:rPr>
              <w:t>A clear, non-technical overview of what will be built, which parts are used, how the rooms work, and what you can control from your phone. No budget tables, no wiring schematics — just the design a</w:t>
            </w:r>
            <w:r>
              <w:rPr>
                <w:i/>
                <w:color w:val="475569"/>
                <w:sz w:val="17"/>
              </w:rPr>
              <w:t>nd the features you will see in the demo.</w:t>
            </w:r>
          </w:p>
        </w:tc>
      </w:tr>
    </w:tbl>
    <w:p w14:paraId="3C8B4C8A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1. Overview — What We Will Build</w:t>
      </w:r>
    </w:p>
    <w:p w14:paraId="47041E6D" w14:textId="77777777" w:rsidR="00B64E67" w:rsidRDefault="003E7A4E">
      <w:pPr>
        <w:spacing w:after="120"/>
      </w:pPr>
      <w:r>
        <w:rPr>
          <w:color w:val="334155"/>
        </w:rPr>
        <w:t xml:space="preserve">A compact, low-voltage smart-home model with four spaces — living room, bedroom, kitchen and main door — controlled by a single ESP32. Sensors are installed room-wise and wired to </w:t>
      </w:r>
      <w:r>
        <w:rPr>
          <w:color w:val="334155"/>
        </w:rPr>
        <w:t>a central breadboard; the ESP32 handles all automation locally and exposes a Wi-Fi dashboard you open on your phone (same Wi-Fi, no app needed).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64E67" w14:paraId="25F19BEE" w14:textId="77777777">
        <w:trPr>
          <w:jc w:val="center"/>
        </w:trPr>
        <w:tc>
          <w:tcPr>
            <w:tcW w:w="340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022B4" w14:textId="77777777" w:rsidR="00B64E67" w:rsidRDefault="003E7A4E">
            <w:pPr>
              <w:jc w:val="center"/>
            </w:pPr>
            <w:r>
              <w:rPr>
                <w:b/>
                <w:color w:val="0F172A"/>
                <w:sz w:val="18"/>
              </w:rPr>
              <w:t>Monitoring</w:t>
            </w:r>
          </w:p>
          <w:p w14:paraId="7A100477" w14:textId="77777777" w:rsidR="00B64E67" w:rsidRDefault="003E7A4E">
            <w:pPr>
              <w:jc w:val="center"/>
            </w:pPr>
            <w:r>
              <w:rPr>
                <w:color w:val="475569"/>
                <w:sz w:val="16"/>
              </w:rPr>
              <w:t>Temperature, humidity,</w:t>
            </w:r>
            <w:r>
              <w:rPr>
                <w:color w:val="475569"/>
                <w:sz w:val="16"/>
              </w:rPr>
              <w:br/>
              <w:t>motion, light level,</w:t>
            </w:r>
            <w:r>
              <w:rPr>
                <w:color w:val="475569"/>
                <w:sz w:val="16"/>
              </w:rPr>
              <w:br/>
              <w:t>door &amp; gas level</w:t>
            </w:r>
          </w:p>
        </w:tc>
        <w:tc>
          <w:tcPr>
            <w:tcW w:w="340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4875" w14:textId="77777777" w:rsidR="00B64E67" w:rsidRDefault="003E7A4E">
            <w:pPr>
              <w:jc w:val="center"/>
            </w:pPr>
            <w:r>
              <w:rPr>
                <w:b/>
                <w:color w:val="0F172A"/>
                <w:sz w:val="18"/>
              </w:rPr>
              <w:t>Automation</w:t>
            </w:r>
          </w:p>
          <w:p w14:paraId="2E509AD4" w14:textId="77777777" w:rsidR="00B64E67" w:rsidRDefault="003E7A4E">
            <w:pPr>
              <w:jc w:val="center"/>
            </w:pPr>
            <w:r>
              <w:rPr>
                <w:color w:val="475569"/>
                <w:sz w:val="16"/>
              </w:rPr>
              <w:t>Lights, fan &amp; exhaust</w:t>
            </w:r>
            <w:r>
              <w:rPr>
                <w:color w:val="475569"/>
                <w:sz w:val="16"/>
              </w:rPr>
              <w:br/>
              <w:t xml:space="preserve">run </w:t>
            </w:r>
            <w:r>
              <w:rPr>
                <w:color w:val="475569"/>
                <w:sz w:val="16"/>
              </w:rPr>
              <w:t>on sensor rules</w:t>
            </w:r>
            <w:r>
              <w:rPr>
                <w:color w:val="475569"/>
                <w:sz w:val="16"/>
              </w:rPr>
              <w:br/>
              <w:t>with phone override</w:t>
            </w:r>
          </w:p>
        </w:tc>
        <w:tc>
          <w:tcPr>
            <w:tcW w:w="340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08730" w14:textId="77777777" w:rsidR="00B64E67" w:rsidRDefault="003E7A4E">
            <w:pPr>
              <w:jc w:val="center"/>
            </w:pPr>
            <w:r>
              <w:rPr>
                <w:b/>
                <w:color w:val="0F172A"/>
                <w:sz w:val="18"/>
              </w:rPr>
              <w:t>Security</w:t>
            </w:r>
          </w:p>
          <w:p w14:paraId="5D5F23E9" w14:textId="77777777" w:rsidR="00B64E67" w:rsidRDefault="003E7A4E">
            <w:pPr>
              <w:jc w:val="center"/>
            </w:pPr>
            <w:r>
              <w:rPr>
                <w:color w:val="475569"/>
                <w:sz w:val="16"/>
              </w:rPr>
              <w:t>Door alert when armed</w:t>
            </w:r>
            <w:r>
              <w:rPr>
                <w:color w:val="475569"/>
                <w:sz w:val="16"/>
              </w:rPr>
              <w:br/>
              <w:t>&amp; gas warning</w:t>
            </w:r>
            <w:r>
              <w:rPr>
                <w:color w:val="475569"/>
                <w:sz w:val="16"/>
              </w:rPr>
              <w:br/>
              <w:t>with buzzer</w:t>
            </w:r>
          </w:p>
        </w:tc>
      </w:tr>
    </w:tbl>
    <w:p w14:paraId="40F7BDB9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2. System Architecture — Simple View</w:t>
      </w:r>
    </w:p>
    <w:p w14:paraId="7B3627E3" w14:textId="77777777" w:rsidR="00B64E67" w:rsidRDefault="003E7A4E">
      <w:pPr>
        <w:spacing w:after="120"/>
      </w:pPr>
      <w:r>
        <w:rPr>
          <w:i/>
          <w:color w:val="64748B"/>
          <w:sz w:val="17"/>
        </w:rPr>
        <w:t xml:space="preserve">One controller, room sensors, relay-switched lights/fans, and your phone over Wi-Fi. The relay separates the ESP32 (control) </w:t>
      </w:r>
      <w:r>
        <w:rPr>
          <w:i/>
          <w:color w:val="64748B"/>
          <w:sz w:val="17"/>
        </w:rPr>
        <w:t>from the loads (power) — the ESP32 never drives a fan/light directly.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4E67" w14:paraId="0CD85CFC" w14:textId="77777777">
        <w:trPr>
          <w:jc w:val="center"/>
        </w:trPr>
        <w:tc>
          <w:tcPr>
            <w:tcW w:w="10224" w:type="dxa"/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A52CD1" w14:textId="77777777" w:rsidR="00B64E67" w:rsidRDefault="003E7A4E">
            <w:pPr>
              <w:jc w:val="center"/>
            </w:pPr>
            <w:r>
              <w:rPr>
                <w:b/>
                <w:color w:val="38BDF8"/>
                <w:sz w:val="17"/>
              </w:rPr>
              <w:t>PHONE / WEB DASHBOARD  —  Wi-Fi</w:t>
            </w:r>
          </w:p>
          <w:p w14:paraId="46B549C8" w14:textId="77777777" w:rsidR="00B64E67" w:rsidRDefault="003E7A4E">
            <w:pPr>
              <w:jc w:val="center"/>
            </w:pPr>
            <w:r>
              <w:rPr>
                <w:color w:val="94A3B8"/>
                <w:sz w:val="16"/>
              </w:rPr>
              <w:t xml:space="preserve">        │</w:t>
            </w:r>
          </w:p>
          <w:p w14:paraId="33DC6129" w14:textId="77777777" w:rsidR="00B64E67" w:rsidRDefault="003E7A4E">
            <w:pPr>
              <w:jc w:val="center"/>
            </w:pPr>
            <w:r>
              <w:rPr>
                <w:color w:val="94A3B8"/>
                <w:sz w:val="16"/>
              </w:rPr>
              <w:t xml:space="preserve">        ▼</w:t>
            </w:r>
          </w:p>
          <w:p w14:paraId="28884421" w14:textId="77777777" w:rsidR="00B64E67" w:rsidRDefault="003E7A4E">
            <w:pPr>
              <w:jc w:val="center"/>
            </w:pPr>
            <w:r>
              <w:rPr>
                <w:b/>
                <w:color w:val="F8FAFC"/>
                <w:sz w:val="18"/>
              </w:rPr>
              <w:t>ESP32 DevKit V1  (central brain)</w:t>
            </w:r>
          </w:p>
          <w:p w14:paraId="0EAA5E7D" w14:textId="77777777" w:rsidR="00B64E67" w:rsidRDefault="003E7A4E">
            <w:pPr>
              <w:jc w:val="center"/>
            </w:pPr>
            <w:r>
              <w:rPr>
                <w:color w:val="CBD5E1"/>
                <w:sz w:val="15"/>
              </w:rPr>
              <w:t>Sensors ─────┼───── Relay ───── Buzzer</w:t>
            </w:r>
          </w:p>
          <w:p w14:paraId="38F7933D" w14:textId="77777777" w:rsidR="00B64E67" w:rsidRDefault="003E7A4E">
            <w:pPr>
              <w:jc w:val="center"/>
            </w:pPr>
            <w:r>
              <w:rPr>
                <w:i/>
                <w:color w:val="94A3B8"/>
                <w:sz w:val="13"/>
              </w:rPr>
              <w:t xml:space="preserve">DHT11 • PIR×2 • LDR×2 • MQ-2 • Reed        CH1 Living </w:t>
            </w:r>
            <w:r>
              <w:rPr>
                <w:i/>
                <w:color w:val="94A3B8"/>
                <w:sz w:val="13"/>
              </w:rPr>
              <w:t>Light • CH2 Bedroom Light • CH3 Room Fan • CH4 Exhaust</w:t>
            </w:r>
          </w:p>
        </w:tc>
      </w:tr>
    </w:tbl>
    <w:p w14:paraId="6373F082" w14:textId="77777777" w:rsidR="00B64E67" w:rsidRDefault="003E7A4E">
      <w:pPr>
        <w:spacing w:after="40"/>
      </w:pPr>
      <w:r>
        <w:rPr>
          <w:i/>
          <w:color w:val="64748B"/>
          <w:sz w:val="16"/>
        </w:rPr>
        <w:t>All automation runs on the ESP32 itself; the phone only monitors and sends manual commands. If Wi-Fi drops, local automation still works.</w:t>
      </w:r>
    </w:p>
    <w:p w14:paraId="71DE9792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3. Components Included</w:t>
      </w:r>
    </w:p>
    <w:p w14:paraId="0369AEE8" w14:textId="77777777" w:rsidR="00B64E67" w:rsidRDefault="003E7A4E">
      <w:pPr>
        <w:spacing w:after="120"/>
      </w:pPr>
      <w:r>
        <w:rPr>
          <w:color w:val="334155"/>
          <w:sz w:val="18"/>
        </w:rPr>
        <w:t xml:space="preserve">Everything needed for the </w:t>
      </w:r>
      <w:r>
        <w:rPr>
          <w:color w:val="334155"/>
          <w:sz w:val="18"/>
        </w:rPr>
        <w:t>prototype — sensing, control, and the house model. All loads are low-voltage 5V DC.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08"/>
        <w:gridCol w:w="5184"/>
      </w:tblGrid>
      <w:tr w:rsidR="00B64E67" w14:paraId="529A7FD6" w14:textId="77777777">
        <w:trPr>
          <w:jc w:val="center"/>
        </w:trPr>
        <w:tc>
          <w:tcPr>
            <w:tcW w:w="3456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7BF4B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1008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25EE4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w="5184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EFE9C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Purpose in Your Home</w:t>
            </w:r>
          </w:p>
        </w:tc>
      </w:tr>
      <w:tr w:rsidR="00B64E67" w14:paraId="18645C54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7146E" w14:textId="77777777" w:rsidR="00B64E67" w:rsidRDefault="003E7A4E">
            <w:r>
              <w:rPr>
                <w:sz w:val="17"/>
              </w:rPr>
              <w:t>ESP32 DevKit V1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771B6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24456" w14:textId="77777777" w:rsidR="00B64E67" w:rsidRDefault="003E7A4E">
            <w:r>
              <w:rPr>
                <w:sz w:val="17"/>
              </w:rPr>
              <w:t>Main controller + Wi-Fi — runs automation &amp; hosts dashboard</w:t>
            </w:r>
          </w:p>
        </w:tc>
      </w:tr>
      <w:tr w:rsidR="00B64E67" w14:paraId="6CEB0AA1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6C81F" w14:textId="77777777" w:rsidR="00B64E67" w:rsidRDefault="003E7A4E">
            <w:r>
              <w:rPr>
                <w:sz w:val="17"/>
              </w:rPr>
              <w:t>DHT11 module</w:t>
            </w:r>
          </w:p>
        </w:tc>
        <w:tc>
          <w:tcPr>
            <w:tcW w:w="100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843A7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810D8" w14:textId="77777777" w:rsidR="00B64E67" w:rsidRDefault="003E7A4E">
            <w:r>
              <w:rPr>
                <w:sz w:val="17"/>
              </w:rPr>
              <w:t xml:space="preserve">Measures temperature &amp; humidity </w:t>
            </w:r>
            <w:r>
              <w:rPr>
                <w:sz w:val="17"/>
              </w:rPr>
              <w:t>(living room)</w:t>
            </w:r>
          </w:p>
        </w:tc>
      </w:tr>
      <w:tr w:rsidR="00B64E67" w14:paraId="71AE5E85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3AC5D" w14:textId="77777777" w:rsidR="00B64E67" w:rsidRDefault="003E7A4E">
            <w:r>
              <w:rPr>
                <w:sz w:val="17"/>
              </w:rPr>
              <w:t>PIR motion sensor (HC-SR501)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83895" w14:textId="77777777" w:rsidR="00B64E67" w:rsidRDefault="003E7A4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FB34E" w14:textId="77777777" w:rsidR="00B64E67" w:rsidRDefault="003E7A4E">
            <w:r>
              <w:rPr>
                <w:sz w:val="17"/>
              </w:rPr>
              <w:t>Detects person/movement — living room &amp; bedroom</w:t>
            </w:r>
          </w:p>
        </w:tc>
      </w:tr>
      <w:tr w:rsidR="00B64E67" w14:paraId="7C360DEC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D1472" w14:textId="77777777" w:rsidR="00B64E67" w:rsidRDefault="003E7A4E">
            <w:r>
              <w:rPr>
                <w:sz w:val="17"/>
              </w:rPr>
              <w:t>LDR light sensor</w:t>
            </w:r>
          </w:p>
        </w:tc>
        <w:tc>
          <w:tcPr>
            <w:tcW w:w="100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62444" w14:textId="77777777" w:rsidR="00B64E67" w:rsidRDefault="003E7A4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18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A3026" w14:textId="77777777" w:rsidR="00B64E67" w:rsidRDefault="003E7A4E">
            <w:r>
              <w:rPr>
                <w:sz w:val="17"/>
              </w:rPr>
              <w:t>Measures brightness — decides if dark enough to turn lights on</w:t>
            </w:r>
          </w:p>
        </w:tc>
      </w:tr>
      <w:tr w:rsidR="00B64E67" w14:paraId="42A62389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11B22" w14:textId="77777777" w:rsidR="00B64E67" w:rsidRDefault="003E7A4E">
            <w:r>
              <w:rPr>
                <w:sz w:val="17"/>
              </w:rPr>
              <w:t>MQ-2 gas/smoke module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ABFB1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8C910" w14:textId="77777777" w:rsidR="00B64E67" w:rsidRDefault="003E7A4E">
            <w:r>
              <w:rPr>
                <w:sz w:val="17"/>
              </w:rPr>
              <w:t xml:space="preserve">Kitchen air-quality threshold — triggers </w:t>
            </w:r>
            <w:r>
              <w:rPr>
                <w:sz w:val="17"/>
              </w:rPr>
              <w:t>exhaust + buzzer</w:t>
            </w:r>
          </w:p>
        </w:tc>
      </w:tr>
      <w:tr w:rsidR="00B64E67" w14:paraId="0E6092D1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E0580" w14:textId="77777777" w:rsidR="00B64E67" w:rsidRDefault="003E7A4E">
            <w:r>
              <w:rPr>
                <w:sz w:val="17"/>
              </w:rPr>
              <w:t>Magnetic reed switch</w:t>
            </w:r>
          </w:p>
        </w:tc>
        <w:tc>
          <w:tcPr>
            <w:tcW w:w="100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5EB53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19150" w14:textId="77777777" w:rsidR="00B64E67" w:rsidRDefault="003E7A4E">
            <w:r>
              <w:rPr>
                <w:sz w:val="17"/>
              </w:rPr>
              <w:t>Main-door open/closed detection</w:t>
            </w:r>
          </w:p>
        </w:tc>
      </w:tr>
      <w:tr w:rsidR="00B64E67" w14:paraId="6A3548BD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D1852" w14:textId="77777777" w:rsidR="00B64E67" w:rsidRDefault="003E7A4E">
            <w:r>
              <w:rPr>
                <w:sz w:val="17"/>
              </w:rPr>
              <w:t>4-channel relay module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AC4B4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8E8BD" w14:textId="77777777" w:rsidR="00B64E67" w:rsidRDefault="003E7A4E">
            <w:r>
              <w:rPr>
                <w:sz w:val="17"/>
              </w:rPr>
              <w:t>Switches lights &amp; fans safely (ESP32 only sends signal)</w:t>
            </w:r>
          </w:p>
        </w:tc>
      </w:tr>
      <w:tr w:rsidR="00B64E67" w14:paraId="08EC9BB5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46FB3" w14:textId="77777777" w:rsidR="00B64E67" w:rsidRDefault="003E7A4E">
            <w:r>
              <w:rPr>
                <w:sz w:val="17"/>
              </w:rPr>
              <w:lastRenderedPageBreak/>
              <w:t>5V mini DC fan</w:t>
            </w:r>
          </w:p>
        </w:tc>
        <w:tc>
          <w:tcPr>
            <w:tcW w:w="100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DF53B" w14:textId="77777777" w:rsidR="00B64E67" w:rsidRDefault="003E7A4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18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58BB0" w14:textId="77777777" w:rsidR="00B64E67" w:rsidRDefault="003E7A4E">
            <w:r>
              <w:rPr>
                <w:sz w:val="17"/>
              </w:rPr>
              <w:t>Room ventilation + kitchen exhaust</w:t>
            </w:r>
          </w:p>
        </w:tc>
      </w:tr>
      <w:tr w:rsidR="00B64E67" w14:paraId="408BAEDD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E2E24" w14:textId="77777777" w:rsidR="00B64E67" w:rsidRDefault="003E7A4E">
            <w:r>
              <w:rPr>
                <w:sz w:val="17"/>
              </w:rPr>
              <w:t>5V LED lights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D0E8B" w14:textId="77777777" w:rsidR="00B64E67" w:rsidRDefault="003E7A4E">
            <w:pPr>
              <w:jc w:val="center"/>
            </w:pPr>
            <w:r>
              <w:rPr>
                <w:sz w:val="17"/>
              </w:rPr>
              <w:t>2–4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3C0E4" w14:textId="77777777" w:rsidR="00B64E67" w:rsidRDefault="003E7A4E">
            <w:r>
              <w:rPr>
                <w:sz w:val="17"/>
              </w:rPr>
              <w:t xml:space="preserve">Living &amp; bedroom lights </w:t>
            </w:r>
            <w:r>
              <w:rPr>
                <w:sz w:val="17"/>
              </w:rPr>
              <w:t>(and optional kitchen light)</w:t>
            </w:r>
          </w:p>
        </w:tc>
      </w:tr>
      <w:tr w:rsidR="00B64E67" w14:paraId="789BDAFF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02B6D" w14:textId="77777777" w:rsidR="00B64E67" w:rsidRDefault="003E7A4E">
            <w:r>
              <w:rPr>
                <w:sz w:val="17"/>
              </w:rPr>
              <w:t>Active buzzer</w:t>
            </w:r>
          </w:p>
        </w:tc>
        <w:tc>
          <w:tcPr>
            <w:tcW w:w="100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ED7F3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F7FF0" w14:textId="77777777" w:rsidR="00B64E67" w:rsidRDefault="003E7A4E">
            <w:r>
              <w:rPr>
                <w:sz w:val="17"/>
              </w:rPr>
              <w:t>Beep for door-security &amp; gas warning</w:t>
            </w:r>
          </w:p>
        </w:tc>
      </w:tr>
      <w:tr w:rsidR="00B64E67" w14:paraId="5D5C5C51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D6D6A" w14:textId="77777777" w:rsidR="00B64E67" w:rsidRDefault="003E7A4E">
            <w:r>
              <w:rPr>
                <w:sz w:val="17"/>
              </w:rPr>
              <w:t>Breadboard + jumper wires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B29E3" w14:textId="77777777" w:rsidR="00B64E67" w:rsidRDefault="003E7A4E">
            <w:pPr>
              <w:jc w:val="center"/>
            </w:pPr>
            <w:r>
              <w:rPr>
                <w:sz w:val="17"/>
              </w:rPr>
              <w:t>1 set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2D404" w14:textId="77777777" w:rsidR="00B64E67" w:rsidRDefault="003E7A4E">
            <w:r>
              <w:rPr>
                <w:sz w:val="17"/>
              </w:rPr>
              <w:t>Central wiring — clean, labelled, reusable</w:t>
            </w:r>
          </w:p>
        </w:tc>
      </w:tr>
      <w:tr w:rsidR="00B64E67" w14:paraId="51820317" w14:textId="77777777">
        <w:trPr>
          <w:jc w:val="center"/>
        </w:trPr>
        <w:tc>
          <w:tcPr>
            <w:tcW w:w="345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E787A" w14:textId="77777777" w:rsidR="00B64E67" w:rsidRDefault="003E7A4E">
            <w:r>
              <w:rPr>
                <w:sz w:val="17"/>
              </w:rPr>
              <w:t>5V power supply + USB cable</w:t>
            </w:r>
          </w:p>
        </w:tc>
        <w:tc>
          <w:tcPr>
            <w:tcW w:w="100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0AD1F" w14:textId="77777777" w:rsidR="00B64E67" w:rsidRDefault="003E7A4E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E5F12" w14:textId="77777777" w:rsidR="00B64E67" w:rsidRDefault="003E7A4E">
            <w:r>
              <w:rPr>
                <w:sz w:val="17"/>
              </w:rPr>
              <w:t>Powers the whole prototype</w:t>
            </w:r>
          </w:p>
        </w:tc>
      </w:tr>
      <w:tr w:rsidR="00B64E67" w14:paraId="7548EB5F" w14:textId="77777777">
        <w:trPr>
          <w:jc w:val="center"/>
        </w:trPr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D6320" w14:textId="77777777" w:rsidR="00B64E67" w:rsidRDefault="003E7A4E">
            <w:r>
              <w:rPr>
                <w:sz w:val="17"/>
              </w:rPr>
              <w:t xml:space="preserve">House model </w:t>
            </w:r>
            <w:r>
              <w:rPr>
                <w:sz w:val="17"/>
              </w:rPr>
              <w:t>(foam/cardboard)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066F8" w14:textId="77777777" w:rsidR="00B64E67" w:rsidRDefault="003E7A4E">
            <w:pPr>
              <w:jc w:val="center"/>
            </w:pPr>
            <w:r>
              <w:rPr>
                <w:sz w:val="17"/>
              </w:rPr>
              <w:t>1 set</w:t>
            </w:r>
          </w:p>
        </w:tc>
        <w:tc>
          <w:tcPr>
            <w:tcW w:w="51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AEF3E" w14:textId="77777777" w:rsidR="00B64E67" w:rsidRDefault="003E7A4E">
            <w:r>
              <w:rPr>
                <w:sz w:val="17"/>
              </w:rPr>
              <w:t>4-room physical model — sensors mounted inside</w:t>
            </w:r>
          </w:p>
        </w:tc>
      </w:tr>
    </w:tbl>
    <w:p w14:paraId="097A9127" w14:textId="77777777" w:rsidR="00B64E67" w:rsidRDefault="00B64E67">
      <w:pPr>
        <w:spacing w:after="40"/>
      </w:pPr>
    </w:p>
    <w:p w14:paraId="3E1F3F8A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4. Room-Wise Design — Where Everything Goes</w:t>
      </w:r>
    </w:p>
    <w:p w14:paraId="4FD557B7" w14:textId="77777777" w:rsidR="00B64E67" w:rsidRDefault="003E7A4E">
      <w:pPr>
        <w:pBdr>
          <w:left w:val="single" w:sz="12" w:space="6" w:color="38BDF8"/>
        </w:pBdr>
        <w:shd w:val="clear" w:color="auto" w:fill="F8FAFC"/>
        <w:spacing w:before="80" w:after="40"/>
        <w:ind w:left="173"/>
      </w:pPr>
      <w:r>
        <w:rPr>
          <w:b/>
          <w:color w:val="0F172A"/>
        </w:rPr>
        <w:t xml:space="preserve">Living Room  —  </w:t>
      </w:r>
      <w:r>
        <w:rPr>
          <w:color w:val="475569"/>
          <w:sz w:val="16"/>
        </w:rPr>
        <w:t>PIR #1 + LDR #1 + DHT11  •  Light (Relay CH1) + Fan (Relay CH3)</w:t>
      </w:r>
    </w:p>
    <w:p w14:paraId="4692E55E" w14:textId="77777777" w:rsidR="00B64E67" w:rsidRDefault="003E7A4E">
      <w:pPr>
        <w:spacing w:after="20"/>
        <w:ind w:left="259"/>
      </w:pPr>
      <w:r>
        <w:rPr>
          <w:i/>
          <w:color w:val="334155"/>
          <w:sz w:val="16"/>
        </w:rPr>
        <w:t xml:space="preserve">→ Auto light (motion + dark) • Temp-based fan • Manual </w:t>
      </w:r>
      <w:r>
        <w:rPr>
          <w:i/>
          <w:color w:val="334155"/>
          <w:sz w:val="16"/>
        </w:rPr>
        <w:t>override from phone</w:t>
      </w:r>
    </w:p>
    <w:p w14:paraId="0C76117B" w14:textId="77777777" w:rsidR="00B64E67" w:rsidRDefault="003E7A4E">
      <w:pPr>
        <w:pBdr>
          <w:left w:val="single" w:sz="12" w:space="6" w:color="38BDF8"/>
        </w:pBdr>
        <w:shd w:val="clear" w:color="auto" w:fill="F8FAFC"/>
        <w:spacing w:before="80" w:after="40"/>
        <w:ind w:left="173"/>
      </w:pPr>
      <w:r>
        <w:rPr>
          <w:b/>
          <w:color w:val="0F172A"/>
        </w:rPr>
        <w:t xml:space="preserve">Bedroom  —  </w:t>
      </w:r>
      <w:r>
        <w:rPr>
          <w:color w:val="475569"/>
          <w:sz w:val="16"/>
        </w:rPr>
        <w:t>PIR #2 + LDR #2  •  Light (Relay CH2)</w:t>
      </w:r>
    </w:p>
    <w:p w14:paraId="2889565B" w14:textId="77777777" w:rsidR="00B64E67" w:rsidRDefault="003E7A4E">
      <w:pPr>
        <w:spacing w:after="20"/>
        <w:ind w:left="259"/>
      </w:pPr>
      <w:r>
        <w:rPr>
          <w:i/>
          <w:color w:val="334155"/>
          <w:sz w:val="16"/>
        </w:rPr>
        <w:t>→ Auto light (motion + dark) — same logic as living room</w:t>
      </w:r>
    </w:p>
    <w:p w14:paraId="37C29D27" w14:textId="77777777" w:rsidR="00B64E67" w:rsidRDefault="003E7A4E">
      <w:pPr>
        <w:pBdr>
          <w:left w:val="single" w:sz="12" w:space="6" w:color="38BDF8"/>
        </w:pBdr>
        <w:shd w:val="clear" w:color="auto" w:fill="F8FAFC"/>
        <w:spacing w:before="80" w:after="40"/>
        <w:ind w:left="173"/>
      </w:pPr>
      <w:r>
        <w:rPr>
          <w:b/>
          <w:color w:val="0F172A"/>
        </w:rPr>
        <w:t xml:space="preserve">Kitchen  —  </w:t>
      </w:r>
      <w:r>
        <w:rPr>
          <w:color w:val="475569"/>
          <w:sz w:val="16"/>
        </w:rPr>
        <w:t>MQ-2  •  Exhaust (Relay CH4) + Buzzer</w:t>
      </w:r>
    </w:p>
    <w:p w14:paraId="4013AE92" w14:textId="77777777" w:rsidR="00B64E67" w:rsidRDefault="003E7A4E">
      <w:pPr>
        <w:spacing w:after="20"/>
        <w:ind w:left="259"/>
      </w:pPr>
      <w:r>
        <w:rPr>
          <w:i/>
          <w:color w:val="334155"/>
          <w:sz w:val="16"/>
        </w:rPr>
        <w:t>→ Gas threshold → exhaust + buzzer — threshold set during demo warm-up</w:t>
      </w:r>
    </w:p>
    <w:p w14:paraId="4E1CE2DE" w14:textId="77777777" w:rsidR="00B64E67" w:rsidRDefault="003E7A4E">
      <w:pPr>
        <w:pBdr>
          <w:left w:val="single" w:sz="12" w:space="6" w:color="38BDF8"/>
        </w:pBdr>
        <w:shd w:val="clear" w:color="auto" w:fill="F8FAFC"/>
        <w:spacing w:before="80" w:after="40"/>
        <w:ind w:left="173"/>
      </w:pPr>
      <w:r>
        <w:rPr>
          <w:b/>
          <w:color w:val="0F172A"/>
        </w:rPr>
        <w:t>Main Doo</w:t>
      </w:r>
      <w:r>
        <w:rPr>
          <w:b/>
          <w:color w:val="0F172A"/>
        </w:rPr>
        <w:t xml:space="preserve">r  —  </w:t>
      </w:r>
      <w:r>
        <w:rPr>
          <w:color w:val="475569"/>
          <w:sz w:val="16"/>
        </w:rPr>
        <w:t>Reed switch (magnet on door, switch on frame)</w:t>
      </w:r>
    </w:p>
    <w:p w14:paraId="25A22214" w14:textId="1AFB2213" w:rsidR="00B64E67" w:rsidRDefault="003E7A4E" w:rsidP="00BA05F0">
      <w:pPr>
        <w:spacing w:after="20"/>
        <w:ind w:left="259"/>
      </w:pPr>
      <w:r>
        <w:rPr>
          <w:i/>
          <w:color w:val="334155"/>
          <w:sz w:val="16"/>
        </w:rPr>
        <w:t>→ Shows OPEN/CLOSED • When armed, opening triggers buzzer</w:t>
      </w:r>
    </w:p>
    <w:p w14:paraId="58022B63" w14:textId="77777777" w:rsidR="00B64E67" w:rsidRDefault="003E7A4E">
      <w:pPr>
        <w:pStyle w:val="Heading1"/>
      </w:pPr>
      <w:r>
        <w:rPr>
          <w:color w:val="0F172A"/>
          <w:sz w:val="24"/>
        </w:rPr>
        <w:t>4a. Model Layout — Front &amp; Top-Down (Real Use)</w:t>
      </w:r>
    </w:p>
    <w:p w14:paraId="664751CD" w14:textId="77777777" w:rsidR="00B64E67" w:rsidRDefault="003E7A4E">
      <w:r>
        <w:rPr>
          <w:i/>
          <w:color w:val="64748B"/>
          <w:sz w:val="17"/>
        </w:rPr>
        <w:t xml:space="preserve">Door at front enters living room. From living you go to bedroom or kitchen. Exhaust at back </w:t>
      </w:r>
      <w:r>
        <w:rPr>
          <w:i/>
          <w:color w:val="64748B"/>
          <w:sz w:val="17"/>
        </w:rPr>
        <w:t>wall.</w:t>
      </w:r>
    </w:p>
    <w:p w14:paraId="6E0FDFD2" w14:textId="093AA566" w:rsidR="00B64E67" w:rsidRDefault="00BA05F0">
      <w:r w:rsidRPr="00BA05F0">
        <w:rPr>
          <w:rFonts w:asciiTheme="majorHAnsi" w:eastAsiaTheme="majorEastAsia" w:hAnsiTheme="majorHAnsi" w:cstheme="majorBidi"/>
          <w:b/>
          <w:bCs/>
          <w:color w:val="0F172A"/>
          <w:sz w:val="20"/>
          <w:szCs w:val="26"/>
        </w:rPr>
        <w:drawing>
          <wp:inline distT="0" distB="0" distL="0" distR="0" wp14:anchorId="29E7E2F8" wp14:editId="5B89ED1E">
            <wp:extent cx="5410200" cy="4785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546" cy="47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726C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lastRenderedPageBreak/>
        <w:t>5. What It Will Do — Features You Will See</w:t>
      </w:r>
    </w:p>
    <w:p w14:paraId="15D4923F" w14:textId="77777777" w:rsidR="00B64E67" w:rsidRDefault="003E7A4E">
      <w:pPr>
        <w:spacing w:after="120"/>
      </w:pPr>
      <w:r>
        <w:rPr>
          <w:color w:val="334155"/>
          <w:sz w:val="18"/>
        </w:rPr>
        <w:t xml:space="preserve">Six things your </w:t>
      </w:r>
      <w:r>
        <w:rPr>
          <w:color w:val="334155"/>
          <w:sz w:val="18"/>
        </w:rPr>
        <w:t>home will do — demonstrated live with the model and your phone side by side: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888"/>
        <w:gridCol w:w="2736"/>
      </w:tblGrid>
      <w:tr w:rsidR="00B64E67" w14:paraId="699D2FEA" w14:textId="77777777">
        <w:trPr>
          <w:jc w:val="center"/>
        </w:trPr>
        <w:tc>
          <w:tcPr>
            <w:tcW w:w="3024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B3BDA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w="3888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3E02E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What Happens</w:t>
            </w:r>
          </w:p>
        </w:tc>
        <w:tc>
          <w:tcPr>
            <w:tcW w:w="2736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C1136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How You Control It</w:t>
            </w:r>
          </w:p>
        </w:tc>
      </w:tr>
      <w:tr w:rsidR="00B64E67" w14:paraId="1A5F4432" w14:textId="77777777">
        <w:trPr>
          <w:jc w:val="center"/>
        </w:trPr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4020B" w14:textId="77777777" w:rsidR="00B64E67" w:rsidRDefault="003E7A4E">
            <w:r>
              <w:rPr>
                <w:sz w:val="17"/>
              </w:rPr>
              <w:t>🌡</w:t>
            </w:r>
            <w:r>
              <w:rPr>
                <w:sz w:val="17"/>
              </w:rPr>
              <w:t>️</w:t>
            </w:r>
            <w:r>
              <w:rPr>
                <w:sz w:val="17"/>
              </w:rPr>
              <w:t xml:space="preserve">  Temperature &amp; Humidity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F3844" w14:textId="77777777" w:rsidR="00B64E67" w:rsidRDefault="003E7A4E">
            <w:pPr>
              <w:jc w:val="center"/>
            </w:pPr>
            <w:r>
              <w:rPr>
                <w:sz w:val="17"/>
              </w:rPr>
              <w:t>Live readings on the dashboard (living room)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E3B21" w14:textId="77777777" w:rsidR="00B64E67" w:rsidRDefault="003E7A4E">
            <w:r>
              <w:rPr>
                <w:sz w:val="17"/>
              </w:rPr>
              <w:t>View only — updates automatically</w:t>
            </w:r>
          </w:p>
        </w:tc>
      </w:tr>
      <w:tr w:rsidR="00B64E67" w14:paraId="59C7CAE6" w14:textId="77777777">
        <w:trPr>
          <w:jc w:val="center"/>
        </w:trPr>
        <w:tc>
          <w:tcPr>
            <w:tcW w:w="302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7F885" w14:textId="77777777" w:rsidR="00B64E67" w:rsidRDefault="003E7A4E">
            <w:r>
              <w:rPr>
                <w:sz w:val="17"/>
              </w:rPr>
              <w:t>💡</w:t>
            </w:r>
            <w:r>
              <w:rPr>
                <w:sz w:val="17"/>
              </w:rPr>
              <w:t xml:space="preserve">  Auto Lights</w:t>
            </w:r>
          </w:p>
        </w:tc>
        <w:tc>
          <w:tcPr>
            <w:tcW w:w="388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5F5A9" w14:textId="77777777" w:rsidR="00B64E67" w:rsidRDefault="003E7A4E">
            <w:pPr>
              <w:jc w:val="center"/>
            </w:pPr>
            <w:r>
              <w:rPr>
                <w:sz w:val="17"/>
              </w:rPr>
              <w:t xml:space="preserve">If </w:t>
            </w:r>
            <w:r>
              <w:rPr>
                <w:sz w:val="17"/>
              </w:rPr>
              <w:t>someone moves AND the room is dark → light turns ON; turns OFF after ~30s with no motion</w:t>
            </w:r>
          </w:p>
        </w:tc>
        <w:tc>
          <w:tcPr>
            <w:tcW w:w="273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E2B16" w14:textId="77777777" w:rsidR="00B64E67" w:rsidRDefault="003E7A4E">
            <w:r>
              <w:rPr>
                <w:sz w:val="17"/>
              </w:rPr>
              <w:t>Auto, or tap ON/OFF on phone</w:t>
            </w:r>
          </w:p>
        </w:tc>
      </w:tr>
      <w:tr w:rsidR="00B64E67" w14:paraId="62A1D87B" w14:textId="77777777">
        <w:trPr>
          <w:jc w:val="center"/>
        </w:trPr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FC693" w14:textId="77777777" w:rsidR="00B64E67" w:rsidRDefault="003E7A4E">
            <w:r>
              <w:rPr>
                <w:sz w:val="17"/>
              </w:rPr>
              <w:t>🌀</w:t>
            </w:r>
            <w:r>
              <w:rPr>
                <w:sz w:val="17"/>
              </w:rPr>
              <w:t xml:space="preserve">  Smart Fan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1DA42" w14:textId="77777777" w:rsidR="00B64E67" w:rsidRDefault="003E7A4E">
            <w:pPr>
              <w:jc w:val="center"/>
            </w:pPr>
            <w:r>
              <w:rPr>
                <w:sz w:val="17"/>
              </w:rPr>
              <w:t>Turns ON when warm (~30 °C), OFF when cool (~28 °C) — avoids flickering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EDC2F" w14:textId="77777777" w:rsidR="00B64E67" w:rsidRDefault="003E7A4E">
            <w:r>
              <w:rPr>
                <w:sz w:val="17"/>
              </w:rPr>
              <w:t>Auto, or manual ON/OFF</w:t>
            </w:r>
          </w:p>
        </w:tc>
      </w:tr>
      <w:tr w:rsidR="00B64E67" w14:paraId="6138BBBF" w14:textId="77777777">
        <w:trPr>
          <w:jc w:val="center"/>
        </w:trPr>
        <w:tc>
          <w:tcPr>
            <w:tcW w:w="302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AC59D" w14:textId="77777777" w:rsidR="00B64E67" w:rsidRDefault="003E7A4E">
            <w:r>
              <w:rPr>
                <w:sz w:val="17"/>
              </w:rPr>
              <w:t>🚪</w:t>
            </w:r>
            <w:r>
              <w:rPr>
                <w:sz w:val="17"/>
              </w:rPr>
              <w:t xml:space="preserve">  Door Security</w:t>
            </w:r>
          </w:p>
        </w:tc>
        <w:tc>
          <w:tcPr>
            <w:tcW w:w="388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C1D8F" w14:textId="77777777" w:rsidR="00B64E67" w:rsidRDefault="003E7A4E">
            <w:pPr>
              <w:jc w:val="center"/>
            </w:pPr>
            <w:r>
              <w:rPr>
                <w:sz w:val="17"/>
              </w:rPr>
              <w:t>Shows CLOSED/OPEN; when armed, opening the door triggers buzzer + alert</w:t>
            </w:r>
          </w:p>
        </w:tc>
        <w:tc>
          <w:tcPr>
            <w:tcW w:w="273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6C4CD" w14:textId="77777777" w:rsidR="00B64E67" w:rsidRDefault="003E7A4E">
            <w:r>
              <w:rPr>
                <w:sz w:val="17"/>
              </w:rPr>
              <w:t>ARM / DISARM from phone</w:t>
            </w:r>
          </w:p>
        </w:tc>
      </w:tr>
      <w:tr w:rsidR="00B64E67" w14:paraId="22E1C6FC" w14:textId="77777777">
        <w:trPr>
          <w:jc w:val="center"/>
        </w:trPr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76EF8" w14:textId="77777777" w:rsidR="00B64E67" w:rsidRDefault="003E7A4E">
            <w:r>
              <w:rPr>
                <w:sz w:val="17"/>
              </w:rPr>
              <w:t>🔥</w:t>
            </w:r>
            <w:r>
              <w:rPr>
                <w:sz w:val="17"/>
              </w:rPr>
              <w:t xml:space="preserve">  Gas / Smoke Warning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8FF1A" w14:textId="77777777" w:rsidR="00B64E67" w:rsidRDefault="003E7A4E">
            <w:pPr>
              <w:jc w:val="center"/>
            </w:pPr>
            <w:r>
              <w:rPr>
                <w:sz w:val="17"/>
              </w:rPr>
              <w:t>If MQ-2 crosses threshold → buzzer + kitchen exhaust turn ON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F6E92" w14:textId="77777777" w:rsidR="00B64E67" w:rsidRDefault="003E7A4E">
            <w:r>
              <w:rPr>
                <w:sz w:val="17"/>
              </w:rPr>
              <w:t>Auto — threshold set during warm-up</w:t>
            </w:r>
          </w:p>
        </w:tc>
      </w:tr>
      <w:tr w:rsidR="00B64E67" w14:paraId="37510BA6" w14:textId="77777777">
        <w:trPr>
          <w:jc w:val="center"/>
        </w:trPr>
        <w:tc>
          <w:tcPr>
            <w:tcW w:w="3024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B7369" w14:textId="77777777" w:rsidR="00B64E67" w:rsidRDefault="003E7A4E">
            <w:r>
              <w:rPr>
                <w:sz w:val="17"/>
              </w:rPr>
              <w:t>📱</w:t>
            </w:r>
            <w:r>
              <w:rPr>
                <w:sz w:val="17"/>
              </w:rPr>
              <w:t xml:space="preserve">  Phone Dashboard</w:t>
            </w:r>
          </w:p>
        </w:tc>
        <w:tc>
          <w:tcPr>
            <w:tcW w:w="388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75005" w14:textId="77777777" w:rsidR="00B64E67" w:rsidRDefault="003E7A4E">
            <w:pPr>
              <w:jc w:val="center"/>
            </w:pPr>
            <w:r>
              <w:rPr>
                <w:sz w:val="17"/>
              </w:rPr>
              <w:t xml:space="preserve">One web page </w:t>
            </w:r>
            <w:r>
              <w:rPr>
                <w:sz w:val="17"/>
              </w:rPr>
              <w:t>shows all sensor values and buttons (no app to install)</w:t>
            </w:r>
          </w:p>
        </w:tc>
        <w:tc>
          <w:tcPr>
            <w:tcW w:w="273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5B797" w14:textId="77777777" w:rsidR="00B64E67" w:rsidRDefault="003E7A4E">
            <w:r>
              <w:rPr>
                <w:sz w:val="17"/>
              </w:rPr>
              <w:t>Wi-Fi — open in any browser</w:t>
            </w:r>
          </w:p>
        </w:tc>
      </w:tr>
    </w:tbl>
    <w:p w14:paraId="3B38B972" w14:textId="77777777" w:rsidR="00B64E67" w:rsidRDefault="00B64E67">
      <w:pPr>
        <w:spacing w:after="40"/>
      </w:pPr>
    </w:p>
    <w:p w14:paraId="0A2F1199" w14:textId="77777777" w:rsidR="00B64E67" w:rsidRDefault="003E7A4E">
      <w:pPr>
        <w:spacing w:after="40"/>
      </w:pPr>
      <w:r>
        <w:rPr>
          <w:i/>
          <w:color w:val="64748B"/>
          <w:sz w:val="16"/>
        </w:rPr>
        <w:t>All features work together — e.g., you can leave lights in AUTO while controlling the fan manually, or arm security at night while lights stay automatic.</w:t>
      </w:r>
    </w:p>
    <w:p w14:paraId="4AC2E37D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6. How Automatio</w:t>
      </w:r>
      <w:r>
        <w:rPr>
          <w:rFonts w:ascii="Calibri" w:hAnsi="Calibri"/>
          <w:color w:val="0F172A"/>
          <w:sz w:val="26"/>
        </w:rPr>
        <w:t>n Works — In Plain Language</w:t>
      </w:r>
    </w:p>
    <w:p w14:paraId="319E0223" w14:textId="77777777" w:rsidR="00B64E67" w:rsidRDefault="003E7A4E">
      <w:pPr>
        <w:spacing w:after="40"/>
      </w:pPr>
      <w:r>
        <w:rPr>
          <w:b/>
          <w:color w:val="0F172A"/>
          <w:sz w:val="18"/>
        </w:rPr>
        <w:t xml:space="preserve">Lights:  </w:t>
      </w:r>
      <w:r>
        <w:rPr>
          <w:color w:val="334155"/>
          <w:sz w:val="18"/>
        </w:rPr>
        <w:t>Motion + Dark → ON  •  No motion for a while → OFF. The LDR prevents lights turning on in a bright room.</w:t>
      </w:r>
    </w:p>
    <w:p w14:paraId="15C4B662" w14:textId="77777777" w:rsidR="00B64E67" w:rsidRDefault="003E7A4E">
      <w:pPr>
        <w:spacing w:after="40"/>
      </w:pPr>
      <w:r>
        <w:rPr>
          <w:b/>
          <w:color w:val="0F172A"/>
          <w:sz w:val="18"/>
        </w:rPr>
        <w:t xml:space="preserve">Fan:  </w:t>
      </w:r>
      <w:r>
        <w:rPr>
          <w:color w:val="334155"/>
          <w:sz w:val="18"/>
        </w:rPr>
        <w:t>Two limits (30 °C and 28 °C) instead of one — so the fan doesn’t rapidly click ON/OFF near the threshold.</w:t>
      </w:r>
    </w:p>
    <w:p w14:paraId="369593E3" w14:textId="77777777" w:rsidR="00B64E67" w:rsidRDefault="003E7A4E">
      <w:pPr>
        <w:spacing w:after="40"/>
      </w:pPr>
      <w:r>
        <w:rPr>
          <w:b/>
          <w:color w:val="0F172A"/>
          <w:sz w:val="18"/>
        </w:rPr>
        <w:t xml:space="preserve">Door:  </w:t>
      </w:r>
      <w:r>
        <w:rPr>
          <w:color w:val="334155"/>
          <w:sz w:val="18"/>
        </w:rPr>
        <w:t>Reed switch with magnet: door closed = quiet; door opened while ARMED = buzzer + “DOOR OPEN” on dashboard.</w:t>
      </w:r>
    </w:p>
    <w:p w14:paraId="23572D7B" w14:textId="77777777" w:rsidR="00B64E67" w:rsidRDefault="003E7A4E">
      <w:pPr>
        <w:spacing w:after="40"/>
      </w:pPr>
      <w:r>
        <w:rPr>
          <w:b/>
          <w:color w:val="0F172A"/>
          <w:sz w:val="18"/>
        </w:rPr>
        <w:t xml:space="preserve">Kitchen:  </w:t>
      </w:r>
      <w:r>
        <w:rPr>
          <w:color w:val="334155"/>
          <w:sz w:val="18"/>
        </w:rPr>
        <w:t>MQ-2 is a threshold sensor (not a lab meter). We warm it 2–3 min, note its clean-air level, then set a project threshold above that.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64E67" w14:paraId="260949F8" w14:textId="77777777">
        <w:trPr>
          <w:jc w:val="center"/>
        </w:trPr>
        <w:tc>
          <w:tcPr>
            <w:tcW w:w="5112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7C22" w14:textId="77777777" w:rsidR="00B64E67" w:rsidRDefault="003E7A4E">
            <w:pPr>
              <w:jc w:val="center"/>
            </w:pPr>
            <w:r>
              <w:rPr>
                <w:b/>
                <w:color w:val="1D4ED8"/>
                <w:sz w:val="17"/>
              </w:rPr>
              <w:t>AUTO MODE</w:t>
            </w:r>
          </w:p>
          <w:p w14:paraId="433F03E3" w14:textId="77777777" w:rsidR="00B64E67" w:rsidRDefault="003E7A4E">
            <w:pPr>
              <w:jc w:val="center"/>
            </w:pPr>
            <w:r>
              <w:rPr>
                <w:color w:val="334155"/>
                <w:sz w:val="16"/>
              </w:rPr>
              <w:t>Sensors decide —</w:t>
            </w:r>
            <w:r>
              <w:rPr>
                <w:color w:val="334155"/>
                <w:sz w:val="16"/>
              </w:rPr>
              <w:br/>
              <w:t>lights, fan &amp; exhaust</w:t>
            </w:r>
            <w:r>
              <w:rPr>
                <w:color w:val="334155"/>
                <w:sz w:val="16"/>
              </w:rPr>
              <w:br/>
              <w:t>follow the rules above</w:t>
            </w:r>
          </w:p>
        </w:tc>
        <w:tc>
          <w:tcPr>
            <w:tcW w:w="5112" w:type="dxa"/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E5A4" w14:textId="77777777" w:rsidR="00B64E67" w:rsidRDefault="003E7A4E">
            <w:pPr>
              <w:jc w:val="center"/>
            </w:pPr>
            <w:r>
              <w:rPr>
                <w:b/>
                <w:color w:val="16652E"/>
                <w:sz w:val="17"/>
              </w:rPr>
              <w:t>MANUAL MODE</w:t>
            </w:r>
          </w:p>
          <w:p w14:paraId="7C6ABE09" w14:textId="77777777" w:rsidR="00B64E67" w:rsidRDefault="003E7A4E">
            <w:pPr>
              <w:jc w:val="center"/>
            </w:pPr>
            <w:r>
              <w:rPr>
                <w:color w:val="334155"/>
                <w:sz w:val="16"/>
              </w:rPr>
              <w:t>You decide —</w:t>
            </w:r>
            <w:r>
              <w:rPr>
                <w:color w:val="334155"/>
                <w:sz w:val="16"/>
              </w:rPr>
              <w:br/>
              <w:t>phone buttons directly</w:t>
            </w:r>
            <w:r>
              <w:rPr>
                <w:color w:val="334155"/>
                <w:sz w:val="16"/>
              </w:rPr>
              <w:br/>
              <w:t>turn lights/fans ON/OFF</w:t>
            </w:r>
          </w:p>
        </w:tc>
      </w:tr>
    </w:tbl>
    <w:p w14:paraId="4D677BBF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7. Phone Dashboard — What You Will See</w:t>
      </w:r>
    </w:p>
    <w:p w14:paraId="16032143" w14:textId="77777777" w:rsidR="00B64E67" w:rsidRDefault="003E7A4E">
      <w:r>
        <w:rPr>
          <w:color w:val="334155"/>
          <w:sz w:val="18"/>
        </w:rPr>
        <w:t>A single web page hosted by the ESP32 — open it from any phone/laptop o</w:t>
      </w:r>
      <w:r>
        <w:rPr>
          <w:color w:val="334155"/>
          <w:sz w:val="18"/>
        </w:rPr>
        <w:t>n the same Wi-Fi. No separate app, no Bluetooth, no paid cloud.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4E67" w14:paraId="186285B5" w14:textId="77777777">
        <w:trPr>
          <w:jc w:val="center"/>
        </w:trPr>
        <w:tc>
          <w:tcPr>
            <w:tcW w:w="10224" w:type="dxa"/>
            <w:tcBorders>
              <w:top w:val="single" w:sz="6" w:space="0" w:color="38BDF8"/>
              <w:left w:val="single" w:sz="6" w:space="0" w:color="38BDF8"/>
              <w:bottom w:val="single" w:sz="6" w:space="0" w:color="38BDF8"/>
              <w:right w:val="single" w:sz="6" w:space="0" w:color="38BDF8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FB6C6" w14:textId="77777777" w:rsidR="00B64E67" w:rsidRDefault="003E7A4E">
            <w:pPr>
              <w:jc w:val="center"/>
            </w:pPr>
            <w:r>
              <w:rPr>
                <w:b/>
                <w:color w:val="38BDF8"/>
                <w:sz w:val="20"/>
              </w:rPr>
              <w:t>SMART HOME</w:t>
            </w:r>
          </w:p>
          <w:p w14:paraId="08B37C96" w14:textId="77777777" w:rsidR="00B64E67" w:rsidRDefault="003E7A4E">
            <w:pPr>
              <w:jc w:val="center"/>
            </w:pPr>
            <w:r>
              <w:rPr>
                <w:rFonts w:ascii="Consolas" w:hAnsi="Consolas"/>
                <w:color w:val="E2E8F0"/>
                <w:sz w:val="15"/>
              </w:rPr>
              <w:t>Temperature :  28.4 °C     Humidity :  63 %</w:t>
            </w:r>
          </w:p>
          <w:p w14:paraId="68BF31E0" w14:textId="77777777" w:rsidR="00B64E67" w:rsidRDefault="003E7A4E">
            <w:pPr>
              <w:jc w:val="center"/>
            </w:pPr>
            <w:r>
              <w:rPr>
                <w:rFonts w:ascii="Consolas" w:hAnsi="Consolas"/>
                <w:color w:val="E2E8F0"/>
                <w:sz w:val="15"/>
              </w:rPr>
              <w:t>Motion :  Living / None     Door :  CLOSED     Gas :  NORMAL</w:t>
            </w:r>
          </w:p>
          <w:p w14:paraId="09E93EBD" w14:textId="77777777" w:rsidR="00B64E67" w:rsidRDefault="003E7A4E">
            <w:pPr>
              <w:jc w:val="center"/>
            </w:pPr>
            <w:r>
              <w:rPr>
                <w:color w:val="475569"/>
                <w:sz w:val="12"/>
              </w:rPr>
              <w:t>────────────────────────────────────────────────────</w:t>
            </w:r>
          </w:p>
          <w:p w14:paraId="54187C66" w14:textId="77777777" w:rsidR="00B64E67" w:rsidRDefault="003E7A4E">
            <w:pPr>
              <w:jc w:val="center"/>
            </w:pPr>
            <w:r>
              <w:rPr>
                <w:rFonts w:ascii="Consolas" w:hAnsi="Consolas"/>
                <w:color w:val="E2E8F0"/>
                <w:sz w:val="15"/>
              </w:rPr>
              <w:t xml:space="preserve">Living Light    [ ON ] </w:t>
            </w:r>
            <w:r>
              <w:rPr>
                <w:rFonts w:ascii="Consolas" w:hAnsi="Consolas"/>
                <w:color w:val="E2E8F0"/>
                <w:sz w:val="15"/>
              </w:rPr>
              <w:t xml:space="preserve">     Bedroom Light  [ OFF ]</w:t>
            </w:r>
          </w:p>
          <w:p w14:paraId="4A69478B" w14:textId="77777777" w:rsidR="00B64E67" w:rsidRDefault="003E7A4E">
            <w:pPr>
              <w:jc w:val="center"/>
            </w:pPr>
            <w:r>
              <w:rPr>
                <w:rFonts w:ascii="Consolas" w:hAnsi="Consolas"/>
                <w:color w:val="E2E8F0"/>
                <w:sz w:val="15"/>
              </w:rPr>
              <w:t>Room Fan      [ ON ]      Kitchen Exhaust [ OFF ]</w:t>
            </w:r>
          </w:p>
          <w:p w14:paraId="43EA8E51" w14:textId="77777777" w:rsidR="00B64E67" w:rsidRDefault="003E7A4E">
            <w:pPr>
              <w:jc w:val="center"/>
            </w:pPr>
            <w:r>
              <w:rPr>
                <w:rFonts w:ascii="Consolas" w:hAnsi="Consolas"/>
                <w:color w:val="38BDF8"/>
                <w:sz w:val="15"/>
              </w:rPr>
              <w:t>Mode: AUTO     Security: ARMED</w:t>
            </w:r>
          </w:p>
        </w:tc>
      </w:tr>
    </w:tbl>
    <w:p w14:paraId="16B020C9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Top row: live temperature, humidity, motion, door and gas status.</w:t>
      </w:r>
    </w:p>
    <w:p w14:paraId="7DE6830D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 xml:space="preserve">Middle: four buttons — Living Light, Bedroom Light, Room Fan, Kitchen </w:t>
      </w:r>
      <w:r>
        <w:rPr>
          <w:color w:val="334155"/>
          <w:sz w:val="17"/>
        </w:rPr>
        <w:t>Exhaust.</w:t>
      </w:r>
    </w:p>
    <w:p w14:paraId="0F3E873B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Bottom: AUTO/MANUAL toggle and Security ARM/DISARM.</w:t>
      </w:r>
    </w:p>
    <w:p w14:paraId="6CD69F7F" w14:textId="77777777" w:rsidR="00B64E67" w:rsidRDefault="003E7A4E">
      <w:r>
        <w:rPr>
          <w:i/>
          <w:color w:val="64748B"/>
          <w:sz w:val="16"/>
        </w:rPr>
        <w:t>Your phone talks only to the ESP32 — not to each sensor separately. The ESP32 gathers sensor data and forwards it to the dashboard.</w:t>
      </w:r>
    </w:p>
    <w:p w14:paraId="00B1CCC4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8. What You Will Receive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912"/>
      </w:tblGrid>
      <w:tr w:rsidR="00B64E67" w14:paraId="086DFF67" w14:textId="77777777">
        <w:trPr>
          <w:jc w:val="center"/>
        </w:trPr>
        <w:tc>
          <w:tcPr>
            <w:tcW w:w="2736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937F8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w="6912" w:type="dxa"/>
            <w:shd w:val="clear" w:color="auto" w:fill="0F172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50AD9" w14:textId="77777777" w:rsidR="00B64E67" w:rsidRDefault="003E7A4E">
            <w:pPr>
              <w:jc w:val="center"/>
            </w:pPr>
            <w:r>
              <w:rPr>
                <w:b/>
                <w:color w:val="FFFFFF"/>
                <w:sz w:val="17"/>
              </w:rPr>
              <w:t>What It Means For You</w:t>
            </w:r>
          </w:p>
        </w:tc>
      </w:tr>
      <w:tr w:rsidR="00B64E67" w14:paraId="568C4B83" w14:textId="77777777">
        <w:trPr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BBA5A" w14:textId="77777777" w:rsidR="00B64E67" w:rsidRDefault="003E7A4E">
            <w:r>
              <w:rPr>
                <w:sz w:val="17"/>
              </w:rPr>
              <w:t>Phy</w:t>
            </w:r>
            <w:r>
              <w:rPr>
                <w:sz w:val="17"/>
              </w:rPr>
              <w:t>sical model</w:t>
            </w:r>
          </w:p>
        </w:tc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907C8" w14:textId="77777777" w:rsidR="00B64E67" w:rsidRDefault="003E7A4E">
            <w:pPr>
              <w:jc w:val="center"/>
            </w:pPr>
            <w:r>
              <w:rPr>
                <w:sz w:val="17"/>
              </w:rPr>
              <w:t>4-room house with sensors mounted and labelled, electronics underneath/behind</w:t>
            </w:r>
          </w:p>
        </w:tc>
      </w:tr>
      <w:tr w:rsidR="00B64E67" w14:paraId="1C18166B" w14:textId="77777777">
        <w:trPr>
          <w:jc w:val="center"/>
        </w:trPr>
        <w:tc>
          <w:tcPr>
            <w:tcW w:w="273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9C1D8" w14:textId="77777777" w:rsidR="00B64E67" w:rsidRDefault="003E7A4E">
            <w:r>
              <w:rPr>
                <w:sz w:val="17"/>
              </w:rPr>
              <w:t>ESP32 control unit</w:t>
            </w:r>
          </w:p>
        </w:tc>
        <w:tc>
          <w:tcPr>
            <w:tcW w:w="6912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E72D4" w14:textId="77777777" w:rsidR="00B64E67" w:rsidRDefault="003E7A4E">
            <w:pPr>
              <w:jc w:val="center"/>
            </w:pPr>
            <w:r>
              <w:rPr>
                <w:sz w:val="17"/>
              </w:rPr>
              <w:t>Breadboard circuit with ESP32, dividers, reed wiring, and relay beside the board</w:t>
            </w:r>
          </w:p>
        </w:tc>
      </w:tr>
      <w:tr w:rsidR="00B64E67" w14:paraId="0F063495" w14:textId="77777777">
        <w:trPr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0D3D2" w14:textId="77777777" w:rsidR="00B64E67" w:rsidRDefault="003E7A4E">
            <w:r>
              <w:rPr>
                <w:sz w:val="17"/>
              </w:rPr>
              <w:t>Relay-controlled loads</w:t>
            </w:r>
          </w:p>
        </w:tc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B0E08" w14:textId="77777777" w:rsidR="00B64E67" w:rsidRDefault="003E7A4E">
            <w:pPr>
              <w:jc w:val="center"/>
            </w:pPr>
            <w:r>
              <w:rPr>
                <w:sz w:val="17"/>
              </w:rPr>
              <w:t xml:space="preserve">Lights and fans switching through the </w:t>
            </w:r>
            <w:r>
              <w:rPr>
                <w:sz w:val="17"/>
              </w:rPr>
              <w:t>relay (low-voltage 5V only)</w:t>
            </w:r>
          </w:p>
        </w:tc>
      </w:tr>
      <w:tr w:rsidR="00B64E67" w14:paraId="03171B7C" w14:textId="77777777">
        <w:trPr>
          <w:jc w:val="center"/>
        </w:trPr>
        <w:tc>
          <w:tcPr>
            <w:tcW w:w="273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BEC5A" w14:textId="77777777" w:rsidR="00B64E67" w:rsidRDefault="003E7A4E">
            <w:r>
              <w:rPr>
                <w:sz w:val="17"/>
              </w:rPr>
              <w:t>Phone dashboard</w:t>
            </w:r>
          </w:p>
        </w:tc>
        <w:tc>
          <w:tcPr>
            <w:tcW w:w="6912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729B0" w14:textId="77777777" w:rsidR="00B64E67" w:rsidRDefault="003E7A4E">
            <w:pPr>
              <w:jc w:val="center"/>
            </w:pPr>
            <w:r>
              <w:rPr>
                <w:sz w:val="17"/>
              </w:rPr>
              <w:t>Wi-Fi web page with live readings and manual controls</w:t>
            </w:r>
          </w:p>
        </w:tc>
      </w:tr>
      <w:tr w:rsidR="00B64E67" w14:paraId="16939B92" w14:textId="77777777">
        <w:trPr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60FA8" w14:textId="77777777" w:rsidR="00B64E67" w:rsidRDefault="003E7A4E">
            <w:r>
              <w:rPr>
                <w:sz w:val="17"/>
              </w:rPr>
              <w:lastRenderedPageBreak/>
              <w:t>Automation</w:t>
            </w:r>
          </w:p>
        </w:tc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36EEF" w14:textId="77777777" w:rsidR="00B64E67" w:rsidRDefault="003E7A4E">
            <w:pPr>
              <w:jc w:val="center"/>
            </w:pPr>
            <w:r>
              <w:rPr>
                <w:sz w:val="17"/>
              </w:rPr>
              <w:t>All rules above running locally on the ESP32</w:t>
            </w:r>
          </w:p>
        </w:tc>
      </w:tr>
      <w:tr w:rsidR="00B64E67" w14:paraId="206CE122" w14:textId="77777777">
        <w:trPr>
          <w:jc w:val="center"/>
        </w:trPr>
        <w:tc>
          <w:tcPr>
            <w:tcW w:w="2736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3F43A" w14:textId="77777777" w:rsidR="00B64E67" w:rsidRDefault="003E7A4E">
            <w:r>
              <w:rPr>
                <w:sz w:val="17"/>
              </w:rPr>
              <w:t>Testing &amp; handover</w:t>
            </w:r>
          </w:p>
        </w:tc>
        <w:tc>
          <w:tcPr>
            <w:tcW w:w="6912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D13C8" w14:textId="77777777" w:rsidR="00B64E67" w:rsidRDefault="003E7A4E">
            <w:pPr>
              <w:jc w:val="center"/>
            </w:pPr>
            <w:r>
              <w:rPr>
                <w:sz w:val="17"/>
              </w:rPr>
              <w:t>Full end-to-end demo + brief on how to operate and re-test each feature</w:t>
            </w:r>
          </w:p>
        </w:tc>
      </w:tr>
    </w:tbl>
    <w:p w14:paraId="0C05AA66" w14:textId="77777777" w:rsidR="00B64E67" w:rsidRDefault="00B64E67">
      <w:pPr>
        <w:spacing w:after="40"/>
      </w:pPr>
    </w:p>
    <w:p w14:paraId="5066C4C0" w14:textId="77777777" w:rsidR="00B64E67" w:rsidRDefault="003E7A4E">
      <w:r>
        <w:rPr>
          <w:i/>
          <w:color w:val="64748B"/>
          <w:sz w:val="16"/>
        </w:rPr>
        <w:t>Optional (on request): project report, presentation slides, viva/demo preparation.</w:t>
      </w:r>
    </w:p>
    <w:p w14:paraId="1196CE59" w14:textId="77777777" w:rsidR="00B64E67" w:rsidRDefault="003E7A4E">
      <w:pPr>
        <w:pStyle w:val="Heading1"/>
        <w:pBdr>
          <w:bottom w:val="single" w:sz="4" w:space="1" w:color="38BDF8"/>
        </w:pBdr>
        <w:spacing w:before="120" w:after="80"/>
      </w:pPr>
      <w:r>
        <w:rPr>
          <w:rFonts w:ascii="Calibri" w:hAnsi="Calibri"/>
          <w:color w:val="0F172A"/>
          <w:sz w:val="26"/>
        </w:rPr>
        <w:t>9. Notes</w:t>
      </w:r>
    </w:p>
    <w:p w14:paraId="6176E294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All lights and fans in the student prototype are low-voltage 5V DC — no 220V AC is introduced.</w:t>
      </w:r>
    </w:p>
    <w:p w14:paraId="28DF3516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The MQ-2 is demonstrated as a relative threshold (not a calibrated ga</w:t>
      </w:r>
      <w:r>
        <w:rPr>
          <w:color w:val="334155"/>
          <w:sz w:val="17"/>
        </w:rPr>
        <w:t>s concentration) — shown safely without flame or gas leak.</w:t>
      </w:r>
    </w:p>
    <w:p w14:paraId="1604675C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The ESP32 dashboard works on the local Wi-Fi; no internet, Bluetooth module, or paid service is needed for this prototype.</w:t>
      </w:r>
    </w:p>
    <w:p w14:paraId="41FDEA25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The relay module isolates power: the ESP32 sends a small control signal; t</w:t>
      </w:r>
      <w:r>
        <w:rPr>
          <w:color w:val="334155"/>
          <w:sz w:val="17"/>
        </w:rPr>
        <w:t>he relay does the switching.</w:t>
      </w:r>
    </w:p>
    <w:p w14:paraId="450C7059" w14:textId="77777777" w:rsidR="00B64E67" w:rsidRDefault="003E7A4E">
      <w:pPr>
        <w:pStyle w:val="ListBullet"/>
        <w:spacing w:after="20"/>
      </w:pPr>
      <w:r>
        <w:rPr>
          <w:color w:val="334155"/>
          <w:sz w:val="17"/>
        </w:rPr>
        <w:t>Optional future additions (camera, RFID, voice assistant, OLED, paid cloud) are possible later but are not needed to demonstrate this prototype.</w:t>
      </w:r>
    </w:p>
    <w:p w14:paraId="093ED72F" w14:textId="77777777" w:rsidR="00B64E67" w:rsidRDefault="003E7A4E">
      <w:pPr>
        <w:pBdr>
          <w:top w:val="single" w:sz="4" w:space="1" w:color="E2E8F0"/>
        </w:pBdr>
        <w:spacing w:before="200"/>
        <w:jc w:val="center"/>
      </w:pPr>
      <w:r>
        <w:rPr>
          <w:i/>
          <w:color w:val="94A3B8"/>
          <w:sz w:val="14"/>
        </w:rPr>
        <w:t xml:space="preserve">ESP32  •  Monitoring  •  Automation  •  Security  •  Phone Control   —   Compact, </w:t>
      </w:r>
      <w:r>
        <w:rPr>
          <w:i/>
          <w:color w:val="94A3B8"/>
          <w:sz w:val="14"/>
        </w:rPr>
        <w:t>low-cost final-year prototype</w:t>
      </w:r>
    </w:p>
    <w:p w14:paraId="4AD1D92D" w14:textId="77777777" w:rsidR="00B64E67" w:rsidRDefault="00B64E67">
      <w:pPr>
        <w:spacing w:after="40"/>
      </w:pPr>
    </w:p>
    <w:p w14:paraId="6F85688A" w14:textId="77777777" w:rsidR="00B64E67" w:rsidRDefault="00B64E67">
      <w:pPr>
        <w:spacing w:after="40"/>
      </w:pPr>
    </w:p>
    <w:p w14:paraId="6C086420" w14:textId="77777777" w:rsidR="00B64E67" w:rsidRDefault="00B64E67">
      <w:pPr>
        <w:spacing w:after="40"/>
      </w:pPr>
    </w:p>
    <w:p w14:paraId="18F61258" w14:textId="77777777" w:rsidR="00B64E67" w:rsidRDefault="00B64E67">
      <w:pPr>
        <w:spacing w:after="40"/>
      </w:pPr>
    </w:p>
    <w:sectPr w:rsidR="00B64E67" w:rsidSect="00034616">
      <w:footerReference w:type="default" r:id="rId9"/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B8715" w14:textId="77777777" w:rsidR="003E7A4E" w:rsidRDefault="003E7A4E">
      <w:pPr>
        <w:spacing w:after="0"/>
      </w:pPr>
      <w:r>
        <w:separator/>
      </w:r>
    </w:p>
  </w:endnote>
  <w:endnote w:type="continuationSeparator" w:id="0">
    <w:p w14:paraId="03C9E248" w14:textId="77777777" w:rsidR="003E7A4E" w:rsidRDefault="003E7A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52266" w14:textId="77777777" w:rsidR="00B64E67" w:rsidRDefault="003E7A4E">
    <w:pPr>
      <w:pStyle w:val="Footer"/>
      <w:jc w:val="center"/>
    </w:pPr>
    <w:r>
      <w:rPr>
        <w:color w:val="94A3B8"/>
        <w:sz w:val="14"/>
      </w:rPr>
      <w:t>Smart Home Client Overview  •  ESP32 v1.1  • 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3EAE6" w14:textId="77777777" w:rsidR="003E7A4E" w:rsidRDefault="003E7A4E">
      <w:pPr>
        <w:spacing w:after="0"/>
      </w:pPr>
      <w:r>
        <w:separator/>
      </w:r>
    </w:p>
  </w:footnote>
  <w:footnote w:type="continuationSeparator" w:id="0">
    <w:p w14:paraId="6CE999CF" w14:textId="77777777" w:rsidR="003E7A4E" w:rsidRDefault="003E7A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A4E"/>
    <w:rsid w:val="00AA1D8D"/>
    <w:rsid w:val="00B47730"/>
    <w:rsid w:val="00B64E67"/>
    <w:rsid w:val="00BA05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0B6DC"/>
  <w14:defaultImageDpi w14:val="300"/>
  <w15:docId w15:val="{CBB41F31-7EBA-48CC-9B6F-7D812085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Tertho Ghosh</cp:lastModifiedBy>
  <cp:revision>2</cp:revision>
  <dcterms:created xsi:type="dcterms:W3CDTF">2013-12-23T23:15:00Z</dcterms:created>
  <dcterms:modified xsi:type="dcterms:W3CDTF">2026-08-27T21:54:00Z</dcterms:modified>
  <cp:category/>
</cp:coreProperties>
</file>